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LITELLM</w:t>
      </w:r>
    </w:p>
    <w:p/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