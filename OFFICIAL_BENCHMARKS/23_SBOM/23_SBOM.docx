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2026-10-02T09:50:37.348102Z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a8060ae022022a7e9b1ec36cfb0580f3e98d91a11a61a737be87858427cb9a9d |</w:t>
      </w:r>
    </w:p>
    <w:p>
      <w:r>
        <w:t>| Timestamp UTC | 2026-10-02T09:50:37.348102Z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