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2026-10-02T09:50:36.325586Z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c10502bf52ff6a002faf9023d0d045c3d0ca20a298dd300f062805aed4e35ebd |</w:t>
      </w:r>
    </w:p>
    <w:p>
      <w:r>
        <w:t>| Timestamp UTC | 2026-10-02T09:50:36.325586Z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