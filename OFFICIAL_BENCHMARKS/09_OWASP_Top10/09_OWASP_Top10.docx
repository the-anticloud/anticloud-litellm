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2026-10-02T09:50:34.586214Z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097d239505d8edef18d91d29c098dc7c1e692681ecd4ac79a7734868c129dc3d |</w:t>
      </w:r>
    </w:p>
    <w:p>
      <w:r>
        <w:t>| Timestamp UTC | 2026-10-02T09:50:34.586214Z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