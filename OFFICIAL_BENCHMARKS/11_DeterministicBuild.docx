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LITELLM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./litellm_binary \</w:t>
      </w:r>
    </w:p>
    <w:p>
      <w:r>
        <w:t>--manifest ./litellm_build_manifest.json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