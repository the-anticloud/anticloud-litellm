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2026-10-02T09:50:36.198147Z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9cd7c7d0b56f7017d13b068e2ca89d9581f4eb65fddd08cda719949770344c32 |</w:t>
      </w:r>
    </w:p>
    <w:p>
      <w:r>
        <w:t>| Timestamp UTC | 2026-10-02T09:50:36.198147Z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