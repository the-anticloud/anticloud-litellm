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2026-10-02T09:50:34.389309Z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424cfe2178fc38ba205f28d9f75c52df4850f0d71be1006d0562dbabf2c53e17 |</w:t>
      </w:r>
    </w:p>
    <w:p>
      <w:r>
        <w:t>| Timestamp UTC | 2026-10-02T09:50:34.389309Z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