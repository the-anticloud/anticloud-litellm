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2026-10-02T09:50:37.897891Z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3ba3c98c01e850e89d9ae09d52d74b30473567f32439d07f71d8ccd88bee66a3 |</w:t>
      </w:r>
    </w:p>
    <w:p>
      <w:r>
        <w:t>| Timestamp UTC | 2026-10-02T09:50:37.897891Z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