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2026-10-02T09:50:36.978797Z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fb8dc5be5bda42f743a8fc2124f3fb8be9f42c62985e9c310c7f28a13bd3172c |</w:t>
      </w:r>
    </w:p>
    <w:p>
      <w:r>
        <w:t>| Timestamp UTC | 2026-10-02T09:50:36.978797Z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