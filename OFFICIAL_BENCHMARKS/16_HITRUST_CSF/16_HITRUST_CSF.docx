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2026-10-02T09:50:36.013228Z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d56e8988d0c08c11f211691ce083834897c783feaa1bcbf3a526e13ede95875f |</w:t>
      </w:r>
    </w:p>
    <w:p>
      <w:r>
        <w:t>| Timestamp UTC | 2026-10-02T09:50:36.013228Z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