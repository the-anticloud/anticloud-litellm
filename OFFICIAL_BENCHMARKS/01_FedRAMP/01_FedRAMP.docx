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2026-10-02T09:50:33.120483Z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788989138e7d2ce22aa404cfb7a8cb3ab20a5902d1407882e49e7cfaf9e6c7ed |</w:t>
      </w:r>
    </w:p>
    <w:p>
      <w:r>
        <w:t>| Timestamp UTC | 2026-10-02T09:50:33.120483Z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