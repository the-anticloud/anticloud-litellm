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LITELLM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LITELLM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