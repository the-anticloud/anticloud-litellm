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2026-10-02T09:50:34.808096Z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4e4761f19b4e6e471bdd587e1d2430f364157335c3237398acccf9cee6645843 |</w:t>
      </w:r>
    </w:p>
    <w:p>
      <w:r>
        <w:t>| Timestamp UTC | 2026-10-02T09:50:34.808096Z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