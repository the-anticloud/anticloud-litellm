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2026-10-02T09:50:37.185193Z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4e5cbceace0d825ccce7db8e06b5a93659c9f4bca5d46baacb48a3d8757e45ef |</w:t>
      </w:r>
    </w:p>
    <w:p>
      <w:r>
        <w:t>| Timestamp UTC | 2026-10-02T09:50:37.185193Z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