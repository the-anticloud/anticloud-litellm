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2026-10-02T09:50:37.658636Z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afaeb28c87468d06a1dac777b1027cad6c425080061e842bb45ecc21afba8d85 |</w:t>
      </w:r>
    </w:p>
    <w:p>
      <w:r>
        <w:t>| Timestamp UTC | 2026-10-02T09:50:37.658636Z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