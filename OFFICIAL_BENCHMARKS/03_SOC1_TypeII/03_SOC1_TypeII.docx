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2026-10-02T09:50:33.505274Z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f7398118d1e519b38dec6d4e275b2e11022c86d78c15d2910764d00697ffdf2c |</w:t>
      </w:r>
    </w:p>
    <w:p>
      <w:r>
        <w:t>| Timestamp UTC | 2026-10-02T09:50:33.505274Z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