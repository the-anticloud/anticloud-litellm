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2026-10-02T09:50:37.495141Z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ce70d50c2e0a200d9a63e02f07b1f95968c688661a8c65f029ac54539cd31254 |</w:t>
      </w:r>
    </w:p>
    <w:p>
      <w:r>
        <w:t>| Timestamp UTC | 2026-10-02T09:50:37.495141Z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