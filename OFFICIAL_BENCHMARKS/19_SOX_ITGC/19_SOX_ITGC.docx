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2026-10-02T09:50:36.538474Z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899866eaba1a24fe114fd26d67e0ba7d61b28004a94776efb48c277a4ab35e05 |</w:t>
      </w:r>
    </w:p>
    <w:p>
      <w:r>
        <w:t>| Timestamp UTC | 2026-10-02T09:50:36.538474Z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