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2026-10-02T09:50:33.316374Z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79b4b3e6f88d6193c9914965b912771519c1a1ef0743dda268c4325dd0ac757a |</w:t>
      </w:r>
    </w:p>
    <w:p>
      <w:r>
        <w:t>| Timestamp UTC | 2026-10-02T09:50:33.316374Z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