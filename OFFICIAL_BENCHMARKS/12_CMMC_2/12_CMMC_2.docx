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2026-10-02T09:50:35.197883Z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2b69d77301b33dbe925ee964562c68cd6f13e8bdd042301f779688559f79168d |</w:t>
      </w:r>
    </w:p>
    <w:p>
      <w:r>
        <w:t>| Timestamp UTC | 2026-10-02T09:50:35.197883Z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