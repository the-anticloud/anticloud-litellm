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LITELLM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FRONTIER_HARNESSE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