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2026-10-02T09:50:35.785849Z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af37c09891871f4a442dd173fe6b210c204cc3be73fcf736062a03731443f781 |</w:t>
      </w:r>
    </w:p>
    <w:p>
      <w:r>
        <w:t>| Timestamp UTC | 2026-10-02T09:50:35.785849Z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