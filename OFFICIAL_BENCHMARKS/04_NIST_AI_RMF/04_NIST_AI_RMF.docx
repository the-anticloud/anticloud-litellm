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2026-10-02T09:50:33.734657Z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5ab28635b73092edb1c997feada823df3a6ff8c798abb8800d5fe3d2bad6bdbd |</w:t>
      </w:r>
    </w:p>
    <w:p>
      <w:r>
        <w:t>| Timestamp UTC | 2026-10-02T09:50:33.734657Z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