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2026-10-02T09:50:34.051480Z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6cc292d14bd79d7ad437fabdbfb3634fe2d87fa7ae28bafb17c9e6a38af6fce5 |</w:t>
      </w:r>
    </w:p>
    <w:p>
      <w:r>
        <w:t>| Timestamp UTC | 2026-10-02T09:50:34.051480Z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