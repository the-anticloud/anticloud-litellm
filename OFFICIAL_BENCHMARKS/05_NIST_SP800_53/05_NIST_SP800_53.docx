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2026-10-02T09:50:33.905561Z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d109178caf3dd62cb235a79ca5172da06fb474b4931346c23454d363d167027a |</w:t>
      </w:r>
    </w:p>
    <w:p>
      <w:r>
        <w:t>| Timestamp UTC | 2026-10-02T09:50:33.905561Z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