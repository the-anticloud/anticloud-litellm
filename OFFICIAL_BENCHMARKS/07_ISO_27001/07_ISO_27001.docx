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2026-10-02T09:50:34.214896Z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63da0f73821c9ed9cf3237f5f0e43bd553dd60482a178c64f9a1777ebac8d88a |</w:t>
      </w:r>
    </w:p>
    <w:p>
      <w:r>
        <w:t>| Timestamp UTC | 2026-10-02T09:50:34.214896Z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