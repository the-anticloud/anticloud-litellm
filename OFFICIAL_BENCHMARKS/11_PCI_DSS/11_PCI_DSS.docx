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2026-10-02T09:50:35.008988Z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4d0ed896495c8c1a4449c7667c5932f04fdd752dccacb518b944ea9033b85e2c |</w:t>
      </w:r>
    </w:p>
    <w:p>
      <w:r>
        <w:t>| Timestamp UTC | 2026-10-02T09:50:35.008988Z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